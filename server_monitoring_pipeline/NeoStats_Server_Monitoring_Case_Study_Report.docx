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NeoStats Server Monitoring Data Pipeline Case Study</w:t>
      </w:r>
    </w:p>
    <w:p>
      <w:pPr>
        <w:pStyle w:val="Heading1"/>
      </w:pPr>
      <w:r>
        <w:t>1. Introduction</w:t>
      </w:r>
    </w:p>
    <w:p>
      <w:r>
        <w:t>This project demonstrates a server monitoring data pipeline built using Python and Power BI. The goal of the project is to ingest server log data from a CSV file, perform data cleaning and transformation, and visualize key server performance metrics through an interactive Power BI dashboard.</w:t>
      </w:r>
    </w:p>
    <w:p>
      <w:pPr>
        <w:pStyle w:val="Heading1"/>
      </w:pPr>
      <w:r>
        <w:t>2. Dataset Description</w:t>
      </w:r>
    </w:p>
    <w:tbl>
      <w:tblPr>
        <w:tblW w:type="auto" w:w="0"/>
        <w:tblLook w:firstColumn="1" w:firstRow="1" w:lastColumn="0" w:lastRow="0" w:noHBand="0" w:noVBand="1" w:val="04A0"/>
      </w:tblPr>
      <w:tblGrid>
        <w:gridCol w:w="4320"/>
        <w:gridCol w:w="4320"/>
      </w:tblGrid>
      <w:tr>
        <w:tc>
          <w:tcPr>
            <w:tcW w:type="dxa" w:w="4320"/>
          </w:tcPr>
          <w:p>
            <w:r>
              <w:t>Column</w:t>
            </w:r>
          </w:p>
        </w:tc>
        <w:tc>
          <w:tcPr>
            <w:tcW w:type="dxa" w:w="4320"/>
          </w:tcPr>
          <w:p>
            <w:r>
              <w:t>Description</w:t>
            </w:r>
          </w:p>
        </w:tc>
      </w:tr>
      <w:tr>
        <w:tc>
          <w:tcPr>
            <w:tcW w:type="dxa" w:w="4320"/>
          </w:tcPr>
          <w:p>
            <w:r>
              <w:t>Timestamp</w:t>
            </w:r>
          </w:p>
        </w:tc>
        <w:tc>
          <w:tcPr>
            <w:tcW w:type="dxa" w:w="4320"/>
          </w:tcPr>
          <w:p>
            <w:r>
              <w:t>Date and time of server activity</w:t>
            </w:r>
          </w:p>
        </w:tc>
      </w:tr>
      <w:tr>
        <w:tc>
          <w:tcPr>
            <w:tcW w:type="dxa" w:w="4320"/>
          </w:tcPr>
          <w:p>
            <w:r>
              <w:t>CPU_Usage_Percent</w:t>
            </w:r>
          </w:p>
        </w:tc>
        <w:tc>
          <w:tcPr>
            <w:tcW w:type="dxa" w:w="4320"/>
          </w:tcPr>
          <w:p>
            <w:r>
              <w:t>Percentage of CPU utilization</w:t>
            </w:r>
          </w:p>
        </w:tc>
      </w:tr>
      <w:tr>
        <w:tc>
          <w:tcPr>
            <w:tcW w:type="dxa" w:w="4320"/>
          </w:tcPr>
          <w:p>
            <w:r>
              <w:t>Memory_Usage_MB</w:t>
            </w:r>
          </w:p>
        </w:tc>
        <w:tc>
          <w:tcPr>
            <w:tcW w:type="dxa" w:w="4320"/>
          </w:tcPr>
          <w:p>
            <w:r>
              <w:t>Memory usage in MB</w:t>
            </w:r>
          </w:p>
        </w:tc>
      </w:tr>
      <w:tr>
        <w:tc>
          <w:tcPr>
            <w:tcW w:type="dxa" w:w="4320"/>
          </w:tcPr>
          <w:p>
            <w:r>
              <w:t>Response_Time_ms</w:t>
            </w:r>
          </w:p>
        </w:tc>
        <w:tc>
          <w:tcPr>
            <w:tcW w:type="dxa" w:w="4320"/>
          </w:tcPr>
          <w:p>
            <w:r>
              <w:t>Server response time in milliseconds</w:t>
            </w:r>
          </w:p>
        </w:tc>
      </w:tr>
      <w:tr>
        <w:tc>
          <w:tcPr>
            <w:tcW w:type="dxa" w:w="4320"/>
          </w:tcPr>
          <w:p>
            <w:r>
              <w:t>Location</w:t>
            </w:r>
          </w:p>
        </w:tc>
        <w:tc>
          <w:tcPr>
            <w:tcW w:type="dxa" w:w="4320"/>
          </w:tcPr>
          <w:p>
            <w:r>
              <w:t>Server location</w:t>
            </w:r>
          </w:p>
        </w:tc>
      </w:tr>
      <w:tr>
        <w:tc>
          <w:tcPr>
            <w:tcW w:type="dxa" w:w="4320"/>
          </w:tcPr>
          <w:p>
            <w:r>
              <w:t>Severity</w:t>
            </w:r>
          </w:p>
        </w:tc>
        <w:tc>
          <w:tcPr>
            <w:tcW w:type="dxa" w:w="4320"/>
          </w:tcPr>
          <w:p>
            <w:r>
              <w:t>Alert severity level</w:t>
            </w:r>
          </w:p>
        </w:tc>
      </w:tr>
    </w:tbl>
    <w:p>
      <w:pPr>
        <w:pStyle w:val="Heading1"/>
      </w:pPr>
      <w:r>
        <w:t>3. Data Ingestion</w:t>
      </w:r>
    </w:p>
    <w:p>
      <w:r>
        <w:t>Server log data was ingested from a CSV file using Python and the Pandas library. The ingestion script reads the dataset, checks for missing values and duplicates, and prepares the data for transformation.</w:t>
      </w:r>
    </w:p>
    <w:p>
      <w:pPr>
        <w:pStyle w:val="Heading1"/>
      </w:pPr>
      <w:r>
        <w:t>4. Data Transformation</w:t>
      </w:r>
    </w:p>
    <w:p>
      <w:r>
        <w:t>Data transformation was performed to clean and enhance the dataset. Timestamp values were converted to datetime format and additional metrics such as CPU stress and memory stress were derived. Response time was also converted from milliseconds to seconds.</w:t>
      </w:r>
    </w:p>
    <w:p>
      <w:pPr>
        <w:pStyle w:val="Heading1"/>
      </w:pPr>
      <w:r>
        <w:t>5. Data Pipeline Architecture</w:t>
      </w:r>
    </w:p>
    <w:p>
      <w:r>
        <w:t>CSV File → Python Data Ingestion → Data Cleaning → Data Transformation → Processed Dataset → Power BI Dashboard</w:t>
      </w:r>
    </w:p>
    <w:p>
      <w:pPr>
        <w:pStyle w:val="Heading1"/>
      </w:pPr>
      <w:r>
        <w:t>6. Power BI Dashboard</w:t>
      </w:r>
    </w:p>
    <w:p>
      <w:r>
        <w:t>A Power BI dashboard was developed to visualize server performance metrics including CPU utilization trends, memory usage, response time, and severity distribution. Interactive slicers allow filtering data by location, service type, and severity.</w:t>
      </w:r>
    </w:p>
    <w:p>
      <w:pPr>
        <w:pStyle w:val="Heading1"/>
      </w:pPr>
      <w:r>
        <w:t>7. Key Performance Indicators (KPI)</w:t>
      </w:r>
    </w:p>
    <w:p>
      <w:r>
        <w:t>Key metrics such as Total Response Time, Average CPU Usage, and Transaction Count were displayed using KPI cards in the Power BI dashboard to provide quick insights into server health.</w:t>
      </w:r>
    </w:p>
    <w:p>
      <w:pPr>
        <w:pStyle w:val="Heading1"/>
      </w:pPr>
      <w:r>
        <w:t>8. Conclusion</w:t>
      </w:r>
    </w:p>
    <w:p>
      <w:r>
        <w:t>This project demonstrates how a data pipeline can be implemented for server monitoring using Python for data processing and Power BI for visualization. The solution enables efficient monitoring of server performance and helps identify potential issues quickly.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